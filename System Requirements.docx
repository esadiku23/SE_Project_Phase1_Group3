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8400" w14:textId="77777777" w:rsidR="007D796B" w:rsidRPr="004B5F6D" w:rsidRDefault="00E4465E" w:rsidP="004B5F6D">
      <w:pPr>
        <w:pStyle w:val="Title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Phase II: User Requirements and Application Specifications</w:t>
      </w:r>
    </w:p>
    <w:p w14:paraId="6682E2D1" w14:textId="77777777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Submission Deadline</w:t>
      </w:r>
    </w:p>
    <w:p w14:paraId="46445EA4" w14:textId="5CF60E28" w:rsidR="007D796B" w:rsidRPr="004B5F6D" w:rsidRDefault="006B3CC7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12/04/2026 – 23:59 hours</w:t>
      </w:r>
    </w:p>
    <w:p w14:paraId="47EF96F0" w14:textId="77777777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1. Chosen Development Model</w:t>
      </w:r>
    </w:p>
    <w:p w14:paraId="7AA9A782" w14:textId="77777777" w:rsidR="001F2BF0" w:rsidRPr="004B5F6D" w:rsidRDefault="001F2BF0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Development Model: Agile (Scrum-inspired)</w:t>
      </w:r>
    </w:p>
    <w:p w14:paraId="6F2FACC7" w14:textId="13C59968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follows an Agile development approach with short iterative sprints, continuous collaboration across all modules, and frequent team synchronisation checkpoints.</w:t>
      </w:r>
    </w:p>
    <w:p w14:paraId="1304358C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Justification</w:t>
      </w:r>
    </w:p>
    <w:p w14:paraId="2386FB07" w14:textId="77777777" w:rsidR="001F2BF0" w:rsidRPr="004B5F6D" w:rsidRDefault="001F2BF0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serves four distinct user roles — admin, operator, driver, and passenger — each with independent but interconnected features. Agile allowed each team member to own their module while working from shared backend services and a unified design system.</w:t>
      </w:r>
    </w:p>
    <w:p w14:paraId="0C58F3BE" w14:textId="77777777" w:rsidR="001F2BF0" w:rsidRPr="004B5F6D" w:rsidRDefault="001F2BF0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Requirements evolved naturally during development. For example, the frontend was initially planned as a JavaFX desktop application, but was later changed to a full web application using HTML, CSS, and JavaScript served by a Spring Boot REST API — a significant architectural shift that Agile accommodated without disrupting the backend logic.</w:t>
      </w:r>
    </w:p>
    <w:p w14:paraId="4B8B7C57" w14:textId="77777777" w:rsidR="001F2BF0" w:rsidRPr="004B5F6D" w:rsidRDefault="001F2BF0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Iterative delivery allowed a working login, booking engine, and discount calculator to be available early, enabling integration testing before all modules were complete.</w:t>
      </w:r>
    </w:p>
    <w:p w14:paraId="412DF7E9" w14:textId="77777777" w:rsidR="001F2BF0" w:rsidRPr="004B5F6D" w:rsidRDefault="001F2BF0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Regular team review sessions ensured visual and functional consistency across all HTML pages without blocking individual progress.</w:t>
      </w:r>
    </w:p>
    <w:p w14:paraId="1B8C8B7A" w14:textId="77777777" w:rsidR="001F2BF0" w:rsidRPr="004B5F6D" w:rsidRDefault="001F2BF0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Agile's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flexibility suits an academic project where scope, technology choices, and design decisions are refined continuously based on instructor feedback and real-world constraints discovered during implementation.</w:t>
      </w:r>
    </w:p>
    <w:p w14:paraId="39F1F6EF" w14:textId="77777777" w:rsidR="001F2BF0" w:rsidRPr="004B5F6D" w:rsidRDefault="001F2BF0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8AAE548" w14:textId="77777777" w:rsidR="001F2BF0" w:rsidRPr="004B5F6D" w:rsidRDefault="001F2BF0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FA92235" w14:textId="77777777" w:rsidR="001F2BF0" w:rsidRPr="004B5F6D" w:rsidRDefault="001F2BF0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DA42A79" w14:textId="77777777" w:rsidR="001F2BF0" w:rsidRPr="004B5F6D" w:rsidRDefault="001F2BF0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FA612D2" w14:textId="77777777" w:rsidR="001F2BF0" w:rsidRDefault="001F2BF0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E6A60E3" w14:textId="77777777" w:rsidR="004B5F6D" w:rsidRDefault="004B5F6D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A224BE4" w14:textId="77777777" w:rsidR="004B5F6D" w:rsidRPr="004B5F6D" w:rsidRDefault="004B5F6D" w:rsidP="004B5F6D">
      <w:pPr>
        <w:spacing w:after="8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93A6E39" w14:textId="77777777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2. User Requirements</w:t>
      </w:r>
    </w:p>
    <w:p w14:paraId="21A34066" w14:textId="71CF147C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a. Stakeholders</w:t>
      </w:r>
      <w:r w:rsidR="006A3897" w:rsidRPr="004B5F6D">
        <w:rPr>
          <w:rFonts w:ascii="Times New Roman" w:hAnsi="Times New Roman" w:cs="Times New Roman"/>
          <w:sz w:val="24"/>
          <w:szCs w:val="24"/>
        </w:rPr>
        <w:t xml:space="preserve"> (WHO is involved)</w:t>
      </w: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1F2BF0" w:rsidRPr="004B5F6D" w14:paraId="5F195AE3" w14:textId="77777777" w:rsidTr="001F2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3DED50C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Stakeholder</w:t>
            </w:r>
          </w:p>
        </w:tc>
        <w:tc>
          <w:tcPr>
            <w:tcW w:w="2500" w:type="dxa"/>
          </w:tcPr>
          <w:p w14:paraId="76A00F70" w14:textId="77777777" w:rsidR="001F2BF0" w:rsidRPr="004B5F6D" w:rsidRDefault="001F2BF0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526" w:type="dxa"/>
          </w:tcPr>
          <w:p w14:paraId="757D32F8" w14:textId="77777777" w:rsidR="001F2BF0" w:rsidRPr="004B5F6D" w:rsidRDefault="001F2BF0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Interests &amp; Goals</w:t>
            </w:r>
          </w:p>
        </w:tc>
      </w:tr>
      <w:tr w:rsidR="001F2BF0" w:rsidRPr="004B5F6D" w14:paraId="0F030D7F" w14:textId="77777777" w:rsidTr="001F2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AC0ADF9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System Admin</w:t>
            </w:r>
          </w:p>
        </w:tc>
        <w:tc>
          <w:tcPr>
            <w:tcW w:w="2500" w:type="dxa"/>
          </w:tcPr>
          <w:p w14:paraId="7CDF1ECB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Manages the entire platform</w:t>
            </w:r>
          </w:p>
        </w:tc>
        <w:tc>
          <w:tcPr>
            <w:tcW w:w="4526" w:type="dxa"/>
          </w:tcPr>
          <w:p w14:paraId="16AD3CD2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Create and manage operator accounts, assign operators to terminals, deactivate accounts, view system-wide statistics and terminal capacities</w:t>
            </w:r>
          </w:p>
        </w:tc>
      </w:tr>
      <w:tr w:rsidR="001F2BF0" w:rsidRPr="004B5F6D" w14:paraId="502481CD" w14:textId="77777777" w:rsidTr="001F2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298660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Terminal Operator</w:t>
            </w:r>
          </w:p>
        </w:tc>
        <w:tc>
          <w:tcPr>
            <w:tcW w:w="2500" w:type="dxa"/>
          </w:tcPr>
          <w:p w14:paraId="6B14BE0E" w14:textId="77777777" w:rsidR="001F2BF0" w:rsidRPr="004B5F6D" w:rsidRDefault="001F2BF0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Manages their terminal's operations</w:t>
            </w:r>
          </w:p>
        </w:tc>
        <w:tc>
          <w:tcPr>
            <w:tcW w:w="4526" w:type="dxa"/>
          </w:tcPr>
          <w:p w14:paraId="15CC0D3C" w14:textId="77777777" w:rsidR="001F2BF0" w:rsidRPr="004B5F6D" w:rsidRDefault="001F2BF0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Schedule and manage departures, assign drivers, approve/reject route requests, monitor seat occupancy and bookings</w:t>
            </w:r>
          </w:p>
        </w:tc>
      </w:tr>
      <w:tr w:rsidR="001F2BF0" w:rsidRPr="004B5F6D" w14:paraId="51D965B6" w14:textId="77777777" w:rsidTr="001F2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2394687F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2500" w:type="dxa"/>
          </w:tcPr>
          <w:p w14:paraId="0F798D82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Executes assigned trips</w:t>
            </w:r>
          </w:p>
        </w:tc>
        <w:tc>
          <w:tcPr>
            <w:tcW w:w="4526" w:type="dxa"/>
          </w:tcPr>
          <w:p w14:paraId="45365EA3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View trip schedule, access passenger manifests, mark trip status, collect on-board cash payments</w:t>
            </w:r>
          </w:p>
        </w:tc>
      </w:tr>
      <w:tr w:rsidR="001F2BF0" w:rsidRPr="004B5F6D" w14:paraId="5CE486F7" w14:textId="77777777" w:rsidTr="001F2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C1FD06F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Passenger</w:t>
            </w:r>
          </w:p>
        </w:tc>
        <w:tc>
          <w:tcPr>
            <w:tcW w:w="2500" w:type="dxa"/>
          </w:tcPr>
          <w:p w14:paraId="0B8BF996" w14:textId="77777777" w:rsidR="001F2BF0" w:rsidRPr="004B5F6D" w:rsidRDefault="001F2BF0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Books and pays for tickets</w:t>
            </w:r>
          </w:p>
        </w:tc>
        <w:tc>
          <w:tcPr>
            <w:tcW w:w="4526" w:type="dxa"/>
          </w:tcPr>
          <w:p w14:paraId="13F29901" w14:textId="77777777" w:rsidR="001F2BF0" w:rsidRPr="004B5F6D" w:rsidRDefault="001F2BF0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Search trips, book multiple tickets, receive automatic discounts, pay online or at terminal, view history and e-tickets</w:t>
            </w:r>
          </w:p>
        </w:tc>
      </w:tr>
      <w:tr w:rsidR="001F2BF0" w:rsidRPr="004B5F6D" w14:paraId="241A320B" w14:textId="77777777" w:rsidTr="001F2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61A9622" w14:textId="77777777" w:rsidR="001F2BF0" w:rsidRPr="004B5F6D" w:rsidRDefault="001F2BF0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Team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ALBus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(Developers)</w:t>
            </w:r>
          </w:p>
        </w:tc>
        <w:tc>
          <w:tcPr>
            <w:tcW w:w="2500" w:type="dxa"/>
          </w:tcPr>
          <w:p w14:paraId="04FE7F7B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Build and maintain the platform</w:t>
            </w:r>
          </w:p>
        </w:tc>
        <w:tc>
          <w:tcPr>
            <w:tcW w:w="4526" w:type="dxa"/>
          </w:tcPr>
          <w:p w14:paraId="326D3F17" w14:textId="77777777" w:rsidR="001F2BF0" w:rsidRPr="004B5F6D" w:rsidRDefault="001F2BF0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Deliver a secure, role-based, full-stack web application using Spring Boot, HTML/CSS/JS, and MySQL</w:t>
            </w:r>
          </w:p>
        </w:tc>
      </w:tr>
    </w:tbl>
    <w:p w14:paraId="1CE1229F" w14:textId="77777777" w:rsidR="001F2BF0" w:rsidRPr="004B5F6D" w:rsidRDefault="001F2BF0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</w:p>
    <w:p w14:paraId="762436D7" w14:textId="00C62566" w:rsidR="001F2BF0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b. User Stories</w:t>
      </w:r>
      <w:r w:rsidR="006A3897" w:rsidRPr="004B5F6D">
        <w:rPr>
          <w:rFonts w:ascii="Times New Roman" w:hAnsi="Times New Roman" w:cs="Times New Roman"/>
          <w:sz w:val="24"/>
          <w:szCs w:val="24"/>
        </w:rPr>
        <w:t xml:space="preserve"> (WHAT they need and WHY)</w:t>
      </w:r>
    </w:p>
    <w:p w14:paraId="102A1229" w14:textId="77777777" w:rsidR="004B5F6D" w:rsidRPr="004B5F6D" w:rsidRDefault="004B5F6D" w:rsidP="004B5F6D"/>
    <w:p w14:paraId="640A8116" w14:textId="6A08C85E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US-01</w:t>
      </w:r>
    </w:p>
    <w:p w14:paraId="62D92D7B" w14:textId="7EAA659A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system admin, I want to create operator accounts and assign them to specific terminals so that each terminal has a responsible manager who can log in and manage their operations.</w:t>
      </w:r>
    </w:p>
    <w:p w14:paraId="570CEEC7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B2A306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US-02</w:t>
      </w:r>
    </w:p>
    <w:p w14:paraId="45420B32" w14:textId="6B77EEBF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system admin, I want to view system-wide statistics — total passengers, revenue, trips across all terminals — so that I can monitor the overall health of the platform.</w:t>
      </w:r>
    </w:p>
    <w:p w14:paraId="48C5E3B1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1B453B6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US-03</w:t>
      </w:r>
    </w:p>
    <w:p w14:paraId="5B4D6678" w14:textId="730F11FD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terminal operator, I want to log in and access a dashboard showing only my terminal's departures, routes, drivers, and bookings so that I can manage my operations without seeing or affecting other terminals.</w:t>
      </w:r>
    </w:p>
    <w:p w14:paraId="6A59C8F4" w14:textId="77777777" w:rsid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681F5DB" w14:textId="77777777" w:rsidR="00BD7034" w:rsidRPr="004B5F6D" w:rsidRDefault="00BD7034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360EDB3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lastRenderedPageBreak/>
        <w:t>US-04</w:t>
      </w:r>
    </w:p>
    <w:p w14:paraId="234FBD0D" w14:textId="243219D0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terminal operator, I want to schedule new trips on approved routes departing from my terminal so that passengers can search and book them online.</w:t>
      </w:r>
    </w:p>
    <w:p w14:paraId="1DEAD150" w14:textId="77777777" w:rsidR="004B5F6D" w:rsidRDefault="004B5F6D" w:rsidP="004B5F6D">
      <w:pPr>
        <w:spacing w:after="120"/>
        <w:jc w:val="both"/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</w:pPr>
    </w:p>
    <w:p w14:paraId="662F4571" w14:textId="77777777" w:rsidR="004B5F6D" w:rsidRDefault="004B5F6D" w:rsidP="004B5F6D">
      <w:pPr>
        <w:spacing w:after="120"/>
        <w:jc w:val="both"/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</w:pPr>
    </w:p>
    <w:p w14:paraId="451450B2" w14:textId="546C9F7C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US-05</w:t>
      </w:r>
    </w:p>
    <w:p w14:paraId="44CCA8BB" w14:textId="39076A9D" w:rsidR="001F2BF0" w:rsidRDefault="001F2BF0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terminal operator, I want to send route requests to destination terminals and approve or reject incoming requests so that inter-terminal routes are managed through a formal approval workflow.</w:t>
      </w:r>
    </w:p>
    <w:p w14:paraId="32636C70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A71E3A6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US-06</w:t>
      </w:r>
    </w:p>
    <w:p w14:paraId="2AF9F56D" w14:textId="311500A1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terminal operator, I want to view a visual seat map for any departure so that I can instantly see which seats are taken and which are still available.</w:t>
      </w:r>
    </w:p>
    <w:p w14:paraId="646F41B7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2491743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US-07</w:t>
      </w:r>
    </w:p>
    <w:p w14:paraId="1133498D" w14:textId="0DC5DF95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driver, I want to view all trips assigned to me and mark each trip as departed or arrived so that the system always reflects the real-world status of my journeys.</w:t>
      </w:r>
    </w:p>
    <w:p w14:paraId="730AB4B7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79969A8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US-08</w:t>
      </w:r>
    </w:p>
    <w:p w14:paraId="20983C35" w14:textId="7B1F085B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driver, I want to access the full passenger manifest for each trip and mark on-board cash payments as collected so that payment records are updated in real time.</w:t>
      </w:r>
    </w:p>
    <w:p w14:paraId="7B07CAE9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B4A6F29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US-09</w:t>
      </w:r>
    </w:p>
    <w:p w14:paraId="5F3F6EFE" w14:textId="709071DC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passenger, I want to register an account, search for available trips by origin and optional filters, and book multiple tickets in a single session so that I can plan and pay for group travel efficiently.</w:t>
      </w:r>
    </w:p>
    <w:p w14:paraId="25DC063D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F91F2FF" w14:textId="77777777" w:rsidR="001F2BF0" w:rsidRPr="004B5F6D" w:rsidRDefault="001F2BF0" w:rsidP="004B5F6D">
      <w:pPr>
        <w:spacing w:after="120"/>
        <w:jc w:val="both"/>
        <w:rPr>
          <w:rFonts w:ascii="Times New Roman" w:hAnsi="Times New Roman" w:cs="Times New Roman"/>
          <w:color w:val="4F81BD" w:themeColor="accent1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b/>
          <w:bCs/>
          <w:color w:val="4F81BD" w:themeColor="accent1"/>
          <w:sz w:val="24"/>
          <w:szCs w:val="24"/>
          <w:lang w:val="en-GB"/>
        </w:rPr>
        <w:t>US-10</w:t>
      </w:r>
    </w:p>
    <w:p w14:paraId="3D23E99E" w14:textId="77777777" w:rsidR="001F2BF0" w:rsidRDefault="001F2BF0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As a passenger, I want the system to automatically calculate and display age-based discounts for each ticket and allow me to pay online or at the terminal, then view my e-tickets so that I have full control over my booking experience.</w:t>
      </w:r>
    </w:p>
    <w:p w14:paraId="29A7CE6D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E59F336" w14:textId="363C6729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3. Functional Requirements</w:t>
      </w:r>
      <w:r w:rsidR="006A3897" w:rsidRPr="004B5F6D">
        <w:rPr>
          <w:rFonts w:ascii="Times New Roman" w:hAnsi="Times New Roman" w:cs="Times New Roman"/>
          <w:sz w:val="24"/>
          <w:szCs w:val="24"/>
        </w:rPr>
        <w:t xml:space="preserve"> (what the system must do)</w:t>
      </w:r>
    </w:p>
    <w:p w14:paraId="5BD46244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a. Description</w:t>
      </w:r>
    </w:p>
    <w:p w14:paraId="2FECDD2A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Authentication &amp; Registration</w:t>
      </w:r>
    </w:p>
    <w:p w14:paraId="2CED6209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new passengers to self-register with full name, email address, and a password of at least 6 characters.</w:t>
      </w:r>
    </w:p>
    <w:p w14:paraId="29D6BB94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The system shall hash all passwords using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BCrypt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(cost factor 10) before storing them in the database.</w:t>
      </w:r>
    </w:p>
    <w:p w14:paraId="2DE6DB1B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authenticate users by email and password, automatically resolving the user's role from the database without requiring the user to select it.</w:t>
      </w:r>
    </w:p>
    <w:p w14:paraId="0C707972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redirect each authenticated user to their role-specific dashboard (admin, operator, driver, or passenger) immediately after login.</w:t>
      </w:r>
    </w:p>
    <w:p w14:paraId="51EFCDB3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provide a forgot-password flow that generates a one-time 6-digit verification code and allows the user to set a new password after entering the correct code.</w:t>
      </w:r>
    </w:p>
    <w:p w14:paraId="77B32A36" w14:textId="77777777" w:rsidR="001F2BF0" w:rsidRPr="004B5F6D" w:rsidRDefault="001F2BF0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F673FD2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Admin Module</w:t>
      </w:r>
    </w:p>
    <w:p w14:paraId="27082BD7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the admin to create new operator accounts by providing full name, email, password, and assigning the operator to a specific terminal.</w:t>
      </w:r>
    </w:p>
    <w:p w14:paraId="7F8694B1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the admin to view all users in the system grouped by role (operators, drivers, passengers) with their terminal assignments.</w:t>
      </w:r>
    </w:p>
    <w:p w14:paraId="69035657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the admin to deactivate any operator or driver account, preventing them from logging in without deleting their data.</w:t>
      </w:r>
    </w:p>
    <w:p w14:paraId="4014342D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system-wide statistics to the admin: total trips, total bookings, total revenue, and totals per terminal.</w:t>
      </w:r>
    </w:p>
    <w:p w14:paraId="622283C1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the admin to view and update terminal capacity limits (maximum buses per day per terminal).</w:t>
      </w:r>
    </w:p>
    <w:p w14:paraId="6125620C" w14:textId="77777777" w:rsidR="001F2BF0" w:rsidRPr="004B5F6D" w:rsidRDefault="001F2BF0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22F4584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Operator Module</w:t>
      </w:r>
    </w:p>
    <w:p w14:paraId="1A8ACD05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all trips departing from the operator's own terminal in a Departures view with full management controls (create, edit, cancel, status transitions).</w:t>
      </w:r>
    </w:p>
    <w:p w14:paraId="59E7FA3A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all trips arriving at the operator's terminal in a read-only Arrivals view with no edit or cancel controls.</w:t>
      </w:r>
    </w:p>
    <w:p w14:paraId="337772DD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operators to schedule new trips only on approved routes originating from their own terminal.</w:t>
      </w:r>
    </w:p>
    <w:p w14:paraId="087E626D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enforce legal trip status transitions: scheduled → departed → arrived, with cancellation permitted only from scheduled or departed states.</w:t>
      </w:r>
    </w:p>
    <w:p w14:paraId="7392B6C7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lastRenderedPageBreak/>
        <w:t>The system shall display a visual seat map for any selected departure, showing available and taken seats in distinct colours.</w:t>
      </w:r>
    </w:p>
    <w:p w14:paraId="5E7ADF8F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operators to send route requests to destination terminals and approve or reject incoming requests, requiring a written reason for any rejection.</w:t>
      </w:r>
    </w:p>
    <w:p w14:paraId="2ADF671D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all passenger bookings for any selected departure trip in a read-only manifest view.</w:t>
      </w:r>
    </w:p>
    <w:p w14:paraId="5783882B" w14:textId="77777777" w:rsidR="001F2BF0" w:rsidRPr="004B5F6D" w:rsidRDefault="001F2BF0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C0BC225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Driver Module</w:t>
      </w:r>
    </w:p>
    <w:p w14:paraId="1A23EE32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all trips assigned to the logged-in driver, showing route, date, departure time, passenger count, and current status.</w:t>
      </w:r>
    </w:p>
    <w:p w14:paraId="6F75A53D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drivers to mark a trip as departed only when its current status is scheduled, and as arrived only when its current status is departed.</w:t>
      </w:r>
    </w:p>
    <w:p w14:paraId="0F511464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the full passenger manifest per trip including seat number, name, age, discount, price, special needs, and payment status.</w:t>
      </w:r>
    </w:p>
    <w:p w14:paraId="3488044A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display passengers with pending terminal payments and allow the driver to mark each as paid individually.</w:t>
      </w:r>
    </w:p>
    <w:p w14:paraId="61195B0E" w14:textId="77777777" w:rsidR="001F2BF0" w:rsidRPr="004B5F6D" w:rsidRDefault="001F2BF0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4C70F90" w14:textId="77777777" w:rsidR="001F2BF0" w:rsidRPr="004B5F6D" w:rsidRDefault="001F2BF0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Passenger Module</w:t>
      </w:r>
    </w:p>
    <w:p w14:paraId="03ACDB3C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passengers to search available trips by origin city (required), destination city and date (both optional), returning only trips with available seats.</w:t>
      </w:r>
    </w:p>
    <w:p w14:paraId="1963510F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allow passengers to book between 1 and 6 tickets per session with a separate passenger detail form per ticket, showing live discount calculation.</w:t>
      </w:r>
    </w:p>
    <w:p w14:paraId="12297223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block bookings for passengers under age 6 and display a message directing the user to contact the terminal operator.</w:t>
      </w:r>
    </w:p>
    <w:p w14:paraId="5B0C5958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simulate an online card payment flow with validation, followed by a booking confirmation screen with one e-ticket card per passenger.</w:t>
      </w:r>
    </w:p>
    <w:p w14:paraId="03CC5A64" w14:textId="77777777" w:rsidR="001F2BF0" w:rsidRPr="004B5F6D" w:rsidRDefault="001F2BF0" w:rsidP="004B5F6D">
      <w:pPr>
        <w:pStyle w:val="ListParagraph"/>
        <w:numPr>
          <w:ilvl w:val="0"/>
          <w:numId w:val="13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system shall provide a booking history page and an e-ticket page with a print option for each ticket.</w:t>
      </w:r>
    </w:p>
    <w:p w14:paraId="41C9F168" w14:textId="77777777" w:rsidR="004B5F6D" w:rsidRPr="004B5F6D" w:rsidRDefault="004B5F6D" w:rsidP="004B5F6D">
      <w:pPr>
        <w:pStyle w:val="ListParagraph"/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2EBF099" w14:textId="092DE269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b. Acceptance Criteria</w:t>
      </w:r>
      <w:r w:rsidR="00970ECB" w:rsidRPr="004B5F6D">
        <w:rPr>
          <w:rFonts w:ascii="Times New Roman" w:hAnsi="Times New Roman" w:cs="Times New Roman"/>
          <w:sz w:val="24"/>
          <w:szCs w:val="24"/>
        </w:rPr>
        <w:t xml:space="preserve"> (When we know it WORKS correctly)</w:t>
      </w:r>
    </w:p>
    <w:p w14:paraId="21130942" w14:textId="77777777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51AEDC" w14:textId="5118AEE2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1. Role-based Login</w:t>
      </w:r>
    </w:p>
    <w:p w14:paraId="2B2FBE6A" w14:textId="633DF0F4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- User submits valid email and password → system verifies </w:t>
      </w:r>
      <w:proofErr w:type="spellStart"/>
      <w:r w:rsidRPr="004B5F6D">
        <w:rPr>
          <w:rFonts w:ascii="Times New Roman" w:hAnsi="Times New Roman" w:cs="Times New Roman"/>
          <w:sz w:val="24"/>
          <w:szCs w:val="24"/>
          <w:lang w:val="en-GB"/>
        </w:rPr>
        <w:t>BCrypt</w:t>
      </w:r>
      <w:proofErr w:type="spellEnd"/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 hash and redirects to the correct role dashboard</w:t>
      </w:r>
    </w:p>
    <w:p w14:paraId="61CAA7CF" w14:textId="1EDEE86A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lastRenderedPageBreak/>
        <w:t>- Invalid credentials → error message shown inline, no dashboard loaded</w:t>
      </w:r>
    </w:p>
    <w:p w14:paraId="36948B76" w14:textId="6C606510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Admin logs in → /admin.html. Operator → /operator.html. Driver → /driver.html. Passenger → /passenger.html</w:t>
      </w:r>
    </w:p>
    <w:p w14:paraId="7BB710D8" w14:textId="04D7BB6D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After logout, navigating to any dashboard URL redirects back to the login page</w:t>
      </w:r>
    </w:p>
    <w:p w14:paraId="3854A99E" w14:textId="117F2CB5" w:rsid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Role is resolved automatically from the database — no role selector on the login form</w:t>
      </w:r>
    </w:p>
    <w:p w14:paraId="3615ACA9" w14:textId="77777777" w:rsidR="004B5F6D" w:rsidRP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43514B9" w14:textId="07C8FD83" w:rsidR="001F2BF0" w:rsidRPr="004B5F6D" w:rsidRDefault="001F2BF0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2. Admin creates </w:t>
      </w:r>
      <w:r w:rsidR="00761EE6" w:rsidRPr="004B5F6D">
        <w:rPr>
          <w:rFonts w:ascii="Times New Roman" w:hAnsi="Times New Roman" w:cs="Times New Roman"/>
          <w:sz w:val="24"/>
          <w:szCs w:val="24"/>
          <w:lang w:val="en-GB"/>
        </w:rPr>
        <w:t>Operator</w:t>
      </w:r>
    </w:p>
    <w:p w14:paraId="1CAA8BB4" w14:textId="1C5FF3A1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Admin fills in full name, email, password, and selects a terminal → operator account is created and visible in the users list</w:t>
      </w:r>
    </w:p>
    <w:p w14:paraId="55BE2C64" w14:textId="6EA15A9A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Admin attempts to create an operator with an already-registered email → error message shown, no duplicate created</w:t>
      </w:r>
    </w:p>
    <w:p w14:paraId="7BB9D469" w14:textId="20617E05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Newly created operator can immediately log in with the provided credentials and is redirected to the operator dashboard</w:t>
      </w:r>
    </w:p>
    <w:p w14:paraId="2316C96A" w14:textId="7E5171AC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- The created operator's </w:t>
      </w:r>
      <w:proofErr w:type="spellStart"/>
      <w:r w:rsidRPr="004B5F6D">
        <w:rPr>
          <w:rFonts w:ascii="Times New Roman" w:hAnsi="Times New Roman" w:cs="Times New Roman"/>
          <w:sz w:val="24"/>
          <w:szCs w:val="24"/>
          <w:lang w:val="en-GB"/>
        </w:rPr>
        <w:t>terminal_id</w:t>
      </w:r>
      <w:proofErr w:type="spellEnd"/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 in the database matches the terminal the admin selected</w:t>
      </w:r>
    </w:p>
    <w:p w14:paraId="06BE8FEF" w14:textId="3AFE9716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- Password is stored as a </w:t>
      </w:r>
      <w:proofErr w:type="spellStart"/>
      <w:r w:rsidRPr="004B5F6D">
        <w:rPr>
          <w:rFonts w:ascii="Times New Roman" w:hAnsi="Times New Roman" w:cs="Times New Roman"/>
          <w:sz w:val="24"/>
          <w:szCs w:val="24"/>
          <w:lang w:val="en-GB"/>
        </w:rPr>
        <w:t>BCrypt</w:t>
      </w:r>
      <w:proofErr w:type="spellEnd"/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 hash — never as plaintext</w:t>
      </w:r>
    </w:p>
    <w:p w14:paraId="174761D6" w14:textId="7777777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A38D940" w14:textId="3FD27735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3. Trip Status Transitions</w:t>
      </w:r>
    </w:p>
    <w:p w14:paraId="14BDE782" w14:textId="1E3FD7E2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Operator marks a scheduled trip as departed → status updates to departed in DB and UI immediately</w:t>
      </w:r>
    </w:p>
    <w:p w14:paraId="54673546" w14:textId="5AC997A2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Operator attempts to mark a scheduled trip as arrived directly → system blocks the action with an error message</w:t>
      </w:r>
    </w:p>
    <w:p w14:paraId="1673B079" w14:textId="487FB391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Operator cancels a departed trip → confirmation prompt shown, then status set to cancelled</w:t>
      </w:r>
    </w:p>
    <w:p w14:paraId="6F45D6F7" w14:textId="52592C9E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Operator attempts to cancel an arrived trip → system blocks with an explanatory message</w:t>
      </w:r>
    </w:p>
    <w:p w14:paraId="4E6D5D4E" w14:textId="26D9A5C1" w:rsidR="00761EE6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Driver marks their own trip as departed → status updates and Mark Arrived button becomes available</w:t>
      </w:r>
    </w:p>
    <w:p w14:paraId="6BDC08E6" w14:textId="77777777" w:rsidR="004B5F6D" w:rsidRP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7F3DE73" w14:textId="6D04489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lastRenderedPageBreak/>
        <w:t>4. Discount Calculation</w:t>
      </w:r>
    </w:p>
    <w:p w14:paraId="3A044DDF" w14:textId="371ABEAF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enters age 15 → system shows 50% child discount and halved price in real time</w:t>
      </w:r>
    </w:p>
    <w:p w14:paraId="522C445E" w14:textId="1811FFF1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enters age 20 → system shows 30% student discount and reduced price</w:t>
      </w:r>
    </w:p>
    <w:p w14:paraId="0747BA9F" w14:textId="74D5D006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enters age 70 → system shows 40% elderly discount and correct final price</w:t>
      </w:r>
    </w:p>
    <w:p w14:paraId="65CF0B86" w14:textId="05947528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enters age 30 → system shows full price with no discount</w:t>
      </w:r>
    </w:p>
    <w:p w14:paraId="3751B9E4" w14:textId="75E07905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enters age 5 → booking blocked with message to contact the terminal operator</w:t>
      </w:r>
    </w:p>
    <w:p w14:paraId="3912F0AD" w14:textId="7777777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5986523" w14:textId="6FAC0251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5. Seat Auto-Assignment</w:t>
      </w:r>
    </w:p>
    <w:p w14:paraId="0EDF873B" w14:textId="72416428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- Passenger books 1 ticket → lowest available seat number is assigned and stored in </w:t>
      </w:r>
      <w:proofErr w:type="spellStart"/>
      <w:r w:rsidRPr="004B5F6D">
        <w:rPr>
          <w:rFonts w:ascii="Times New Roman" w:hAnsi="Times New Roman" w:cs="Times New Roman"/>
          <w:sz w:val="24"/>
          <w:szCs w:val="24"/>
          <w:lang w:val="en-GB"/>
        </w:rPr>
        <w:t>passengers_detail</w:t>
      </w:r>
      <w:proofErr w:type="spellEnd"/>
    </w:p>
    <w:p w14:paraId="3053AA97" w14:textId="78C5473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Passenger books 3 tickets → 3 different available seat numbers are assigned</w:t>
      </w:r>
    </w:p>
    <w:p w14:paraId="14C439A0" w14:textId="67A0A9CB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Two passengers book the last available seat simultaneously → only one succeeds, the other receives a no-seats error</w:t>
      </w:r>
    </w:p>
    <w:p w14:paraId="46E36FA3" w14:textId="46EE4C64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- After booking, </w:t>
      </w:r>
      <w:proofErr w:type="spellStart"/>
      <w:r w:rsidRPr="004B5F6D">
        <w:rPr>
          <w:rFonts w:ascii="Times New Roman" w:hAnsi="Times New Roman" w:cs="Times New Roman"/>
          <w:sz w:val="24"/>
          <w:szCs w:val="24"/>
          <w:lang w:val="en-GB"/>
        </w:rPr>
        <w:t>available_seats</w:t>
      </w:r>
      <w:proofErr w:type="spellEnd"/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 on the trip </w:t>
      </w:r>
      <w:proofErr w:type="gramStart"/>
      <w:r w:rsidRPr="004B5F6D">
        <w:rPr>
          <w:rFonts w:ascii="Times New Roman" w:hAnsi="Times New Roman" w:cs="Times New Roman"/>
          <w:sz w:val="24"/>
          <w:szCs w:val="24"/>
          <w:lang w:val="en-GB"/>
        </w:rPr>
        <w:t>is</w:t>
      </w:r>
      <w:proofErr w:type="gramEnd"/>
      <w:r w:rsidRPr="004B5F6D">
        <w:rPr>
          <w:rFonts w:ascii="Times New Roman" w:hAnsi="Times New Roman" w:cs="Times New Roman"/>
          <w:sz w:val="24"/>
          <w:szCs w:val="24"/>
          <w:lang w:val="en-GB"/>
        </w:rPr>
        <w:t xml:space="preserve"> decremented by the number of tickets booked</w:t>
      </w:r>
    </w:p>
    <w:p w14:paraId="535D10B9" w14:textId="5E13F791" w:rsidR="00761EE6" w:rsidRDefault="00761EE6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hAnsi="Times New Roman" w:cs="Times New Roman"/>
          <w:sz w:val="24"/>
          <w:szCs w:val="24"/>
          <w:lang w:val="en-GB"/>
        </w:rPr>
        <w:t>- Assigned seat number appears on the booking confirmation and e-ticket</w:t>
      </w:r>
    </w:p>
    <w:p w14:paraId="5848A42E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E485544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4885C31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A9EA939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D7CC8FA" w14:textId="77777777" w:rsidR="004B5F6D" w:rsidRP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24F3952" w14:textId="126DAF51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4. Non-Functional Requirements</w:t>
      </w:r>
      <w:r w:rsidR="00970ECB" w:rsidRPr="004B5F6D">
        <w:rPr>
          <w:rFonts w:ascii="Times New Roman" w:hAnsi="Times New Roman" w:cs="Times New Roman"/>
          <w:sz w:val="24"/>
          <w:szCs w:val="24"/>
        </w:rPr>
        <w:t xml:space="preserve"> (How well the system should work)</w:t>
      </w:r>
    </w:p>
    <w:p w14:paraId="66EF9A12" w14:textId="4A86A20F" w:rsidR="00761EE6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a. Description</w:t>
      </w:r>
    </w:p>
    <w:p w14:paraId="10F69DED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Performance</w:t>
      </w:r>
    </w:p>
    <w:p w14:paraId="60154A76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login page shall load in under 2 seconds on a standard local network connection.</w:t>
      </w:r>
    </w:p>
    <w:p w14:paraId="2BD68801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Dashboard pages shall render within 2 seconds of navigation, including database query time.</w:t>
      </w:r>
    </w:p>
    <w:p w14:paraId="602C60DC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Trip search results shall be returned and displayed within 1 second for the production dataset.</w:t>
      </w:r>
    </w:p>
    <w:p w14:paraId="218CB13D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booking process for up to 6 passengers shall complete end-to-end in under 5 seconds.</w:t>
      </w:r>
    </w:p>
    <w:p w14:paraId="2D78386B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seat map shall render within 500 milliseconds of a trip being selected.</w:t>
      </w:r>
    </w:p>
    <w:p w14:paraId="781930BE" w14:textId="77777777" w:rsidR="00761EE6" w:rsidRPr="004B5F6D" w:rsidRDefault="00761EE6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96FDAFC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Security</w:t>
      </w:r>
    </w:p>
    <w:p w14:paraId="53310063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All passwords shall be stored as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BCrypt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hashes with cost factor 10. No plaintext password shall appear in the database or logs.</w:t>
      </w:r>
    </w:p>
    <w:p w14:paraId="19E8C623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All database queries shall use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PreparedStatement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with parameterised inputs. </w:t>
      </w:r>
      <w:r w:rsidRPr="004B5F6D">
        <w:rPr>
          <w:rFonts w:ascii="Times New Roman" w:eastAsia="Arial" w:hAnsi="Times New Roman" w:cs="Times New Roman"/>
          <w:sz w:val="24"/>
          <w:szCs w:val="24"/>
        </w:rPr>
        <w:t>No SQL shall be built by string concatenation.</w:t>
      </w:r>
    </w:p>
    <w:p w14:paraId="1205DCF9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Role-based access control shall be enforced on every API endpoint. </w:t>
      </w:r>
      <w:r w:rsidRPr="004B5F6D">
        <w:rPr>
          <w:rFonts w:ascii="Times New Roman" w:eastAsia="Arial" w:hAnsi="Times New Roman" w:cs="Times New Roman"/>
          <w:sz w:val="24"/>
          <w:szCs w:val="24"/>
        </w:rPr>
        <w:t>Each role can only access its own endpoints.</w:t>
      </w:r>
    </w:p>
    <w:p w14:paraId="05FAEF0A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An operator shall only be able to view and modify trips originating from their own terminal. Requests for other terminals' trips shall be rejected with HTTP 403.</w:t>
      </w:r>
    </w:p>
    <w:p w14:paraId="06B0F70D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Session tokens shall be invalidated on logout. Previously issued tokens shall not grant access after logout.</w:t>
      </w:r>
    </w:p>
    <w:p w14:paraId="4E026BD6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forgot-password verification code shall expire after 10 minutes of generation.</w:t>
      </w:r>
    </w:p>
    <w:p w14:paraId="4DEFE0D6" w14:textId="77777777" w:rsidR="00761EE6" w:rsidRPr="004B5F6D" w:rsidRDefault="00761EE6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6914165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Usability</w:t>
      </w:r>
    </w:p>
    <w:p w14:paraId="0D867664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All pages shall use the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design system consistently — Barlow Condensed for headings, DM Sans for body text, and the four-colour brand palette.</w:t>
      </w:r>
    </w:p>
    <w:p w14:paraId="7A78A4BB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Error messages shall appear inline on the form, adjacent to the invalid field, without redirecting to a separate error page.</w:t>
      </w:r>
    </w:p>
    <w:p w14:paraId="015481F0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All destructive actions (cancel trip, reject route request, deactivate account) shall require a confirmation step before executing.</w:t>
      </w:r>
    </w:p>
    <w:p w14:paraId="22098C29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booking form shall update discount amounts and final prices in real time as the user types, without requiring a page reload.</w:t>
      </w:r>
    </w:p>
    <w:p w14:paraId="6352CEAB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The application shall be fully usable </w:t>
      </w:r>
      <w:proofErr w:type="gram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on screen</w:t>
      </w:r>
      <w:proofErr w:type="gram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widths from 1024px upward without horizontal scrolling.</w:t>
      </w:r>
    </w:p>
    <w:p w14:paraId="7ACF704A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lastRenderedPageBreak/>
        <w:t>All form inputs shall include visible placeholder text describing the expected format or example value.</w:t>
      </w:r>
    </w:p>
    <w:p w14:paraId="0313BA47" w14:textId="77777777" w:rsidR="00761EE6" w:rsidRPr="004B5F6D" w:rsidRDefault="00761EE6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6DDDEC8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Reliability</w:t>
      </w:r>
    </w:p>
    <w:p w14:paraId="28B85FD9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All database operations shall be wrapped in try-catch blocks. Failed operations shall surface a user-facing error message rather than a blank screen.</w:t>
      </w:r>
    </w:p>
    <w:p w14:paraId="4441D35C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application shall handle lost database connections gracefully, displaying a service unavailable message without crashing the server.</w:t>
      </w:r>
    </w:p>
    <w:p w14:paraId="2C564DDC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Concurrent booking requests for the same trip shall be handled safely using database-level seat count guards to prevent overbooking.</w:t>
      </w:r>
    </w:p>
    <w:p w14:paraId="05F5B7CF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The system shall not allow a trip's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available_seats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count to go below zero under any circumstances.</w:t>
      </w:r>
    </w:p>
    <w:p w14:paraId="3E992D3B" w14:textId="77777777" w:rsidR="00761EE6" w:rsidRPr="004B5F6D" w:rsidRDefault="00761EE6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56910A5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Maintainability</w:t>
      </w:r>
    </w:p>
    <w:p w14:paraId="7AB0461B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Code shall be organised into four layers: presentation (HTML/CSS/JS), API (Spring Boot controllers), business logic (service classes), and data access (repository classes).</w:t>
      </w:r>
    </w:p>
    <w:p w14:paraId="577E748A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All shared UI styles shall be defined once in albus.css and reused across all pages.</w:t>
      </w:r>
    </w:p>
    <w:p w14:paraId="2949C05B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Service classes shall contain no SQL. All database access shall go through repository classes only.</w:t>
      </w:r>
    </w:p>
    <w:p w14:paraId="0D651DF5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API responses shall follow a consistent JSON structure: </w:t>
      </w:r>
      <w:proofErr w:type="gram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{ success</w:t>
      </w:r>
      <w:proofErr w:type="gram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boolean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, data: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object|array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, message: </w:t>
      </w:r>
      <w:proofErr w:type="gram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string }</w:t>
      </w:r>
      <w:proofErr w:type="gram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.</w:t>
      </w:r>
    </w:p>
    <w:p w14:paraId="7B3AEAA3" w14:textId="77777777" w:rsidR="00761EE6" w:rsidRPr="004B5F6D" w:rsidRDefault="00761EE6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1E48569E" w14:textId="77777777" w:rsidR="00761EE6" w:rsidRPr="004B5F6D" w:rsidRDefault="00761EE6" w:rsidP="004B5F6D">
      <w:pPr>
        <w:pStyle w:val="Heading3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Scalability</w:t>
      </w:r>
    </w:p>
    <w:p w14:paraId="582FB859" w14:textId="77777777" w:rsidR="00761EE6" w:rsidRPr="004B5F6D" w:rsidRDefault="00761EE6" w:rsidP="004B5F6D">
      <w:pPr>
        <w:pStyle w:val="ListParagraph"/>
        <w:numPr>
          <w:ilvl w:val="0"/>
          <w:numId w:val="15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service and repository layers shall be fully decoupled from the presentation layer. Adding a new frontend (mobile app) shall require only new API consumers, not changes to existing services.</w:t>
      </w:r>
    </w:p>
    <w:p w14:paraId="748DB012" w14:textId="77777777" w:rsidR="00761EE6" w:rsidRPr="004B5F6D" w:rsidRDefault="00761EE6" w:rsidP="004B5F6D">
      <w:pPr>
        <w:pStyle w:val="ListParagraph"/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E84953F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b. Acceptance Criteria</w:t>
      </w:r>
    </w:p>
    <w:p w14:paraId="2F1F8B50" w14:textId="435E25BE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1. Password Security</w:t>
      </w:r>
    </w:p>
    <w:p w14:paraId="44338802" w14:textId="13F3B465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A newly registered password is stored as a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hash.</w:t>
      </w:r>
    </w:p>
    <w:p w14:paraId="07F57F5C" w14:textId="37E6D7F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Correct password on login produces a successful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BCrypt.checkpw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>() result; wrong password returns false</w:t>
      </w:r>
    </w:p>
    <w:p w14:paraId="70239C99" w14:textId="497F234A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Password field value is never written to any application log</w:t>
      </w:r>
    </w:p>
    <w:p w14:paraId="213B91EB" w14:textId="363EFDBC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Forgot-password endpoint does not reveal whether an email exists — always returns the same response</w:t>
      </w:r>
    </w:p>
    <w:p w14:paraId="1A14E3EE" w14:textId="005F4EDC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- Passwords shorter than 6 characters are rejected at the API level with HTTP 400</w:t>
      </w:r>
    </w:p>
    <w:p w14:paraId="7966C753" w14:textId="7777777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0ECC69" w14:textId="7D68EC29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2. Terminal Isolation</w:t>
      </w:r>
    </w:p>
    <w:p w14:paraId="7DC44855" w14:textId="086A6650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Operator authenticated for Terminal 1 requesting data for Terminal 2 receives HTTP 403 Forbidden</w:t>
      </w:r>
    </w:p>
    <w:p w14:paraId="6E17DE2F" w14:textId="5DF16F93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Operator's trip creation endpoint rejects any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routeId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not originating from their own terminal</w:t>
      </w:r>
    </w:p>
    <w:p w14:paraId="24B3B447" w14:textId="3B5F039B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Arrivals view returns correct data but API returns no edit or cancel operations for those trips</w:t>
      </w:r>
    </w:p>
    <w:p w14:paraId="1D17BD5F" w14:textId="1828CE7D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Driver from Terminal 1 cannot view the passenger manifest of a trip from Terminal 2</w:t>
      </w:r>
    </w:p>
    <w:p w14:paraId="101D7F4B" w14:textId="57AED0C1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All terminal-scoped queries include WHERE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origin_terminal_id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5F6D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B5F6D">
        <w:rPr>
          <w:rFonts w:ascii="Times New Roman" w:hAnsi="Times New Roman" w:cs="Times New Roman"/>
          <w:sz w:val="24"/>
          <w:szCs w:val="24"/>
        </w:rPr>
        <w:t xml:space="preserve"> using the authenticated user's terminal</w:t>
      </w:r>
    </w:p>
    <w:p w14:paraId="0B07CDA5" w14:textId="7777777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457A3" w14:textId="5481173E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3. Real-time Discount Display</w:t>
      </w:r>
    </w:p>
    <w:p w14:paraId="7F4767C8" w14:textId="3AF95FB0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Typing an age value triggers discount recalculation within 100ms with no page reload</w:t>
      </w:r>
    </w:p>
    <w:p w14:paraId="71655C37" w14:textId="34390746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Checking or unchecking the </w:t>
      </w:r>
      <w:proofErr w:type="gramStart"/>
      <w:r w:rsidRPr="004B5F6D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4B5F6D">
        <w:rPr>
          <w:rFonts w:ascii="Times New Roman" w:hAnsi="Times New Roman" w:cs="Times New Roman"/>
          <w:sz w:val="24"/>
          <w:szCs w:val="24"/>
        </w:rPr>
        <w:t xml:space="preserve"> checkbox immediately updates the discount label and final price</w:t>
      </w:r>
    </w:p>
    <w:p w14:paraId="588F8DDC" w14:textId="1DBB9A70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If age field is empty or non-numeric, discount label shows a neutral placeholder with no error thrown</w:t>
      </w:r>
    </w:p>
    <w:p w14:paraId="16420FB6" w14:textId="417555D8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Discount displayed on the form matches exactly the discount stored in the database after booking</w:t>
      </w:r>
    </w:p>
    <w:p w14:paraId="011EB458" w14:textId="4E463A98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Changing the number of tickets rebuilds passenger forms without losing already-entered data</w:t>
      </w:r>
    </w:p>
    <w:p w14:paraId="54749CC7" w14:textId="77777777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05EB56" w14:textId="09A2D38B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4. Concurrency Safety</w:t>
      </w:r>
    </w:p>
    <w:p w14:paraId="117BB3AC" w14:textId="7A2CF1EF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Two simultaneous booking requests for the last seat result in exactly one success and one failure</w:t>
      </w:r>
    </w:p>
    <w:p w14:paraId="51A89869" w14:textId="5468D9B2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available_seats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is decremented using WHERE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available_seats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Start"/>
      <w:r w:rsidRPr="004B5F6D">
        <w:rPr>
          <w:rFonts w:ascii="Times New Roman" w:hAnsi="Times New Roman" w:cs="Times New Roman"/>
          <w:sz w:val="24"/>
          <w:szCs w:val="24"/>
        </w:rPr>
        <w:t>= ?</w:t>
      </w:r>
      <w:proofErr w:type="gramEnd"/>
      <w:r w:rsidRPr="004B5F6D">
        <w:rPr>
          <w:rFonts w:ascii="Times New Roman" w:hAnsi="Times New Roman" w:cs="Times New Roman"/>
          <w:sz w:val="24"/>
          <w:szCs w:val="24"/>
        </w:rPr>
        <w:t xml:space="preserve"> to ensure atomicity</w:t>
      </w:r>
    </w:p>
    <w:p w14:paraId="4BEBE68F" w14:textId="5A92910D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 xml:space="preserve">- After any booking, </w:t>
      </w:r>
      <w:proofErr w:type="spellStart"/>
      <w:r w:rsidRPr="004B5F6D">
        <w:rPr>
          <w:rFonts w:ascii="Times New Roman" w:hAnsi="Times New Roman" w:cs="Times New Roman"/>
          <w:sz w:val="24"/>
          <w:szCs w:val="24"/>
        </w:rPr>
        <w:t>available_seats</w:t>
      </w:r>
      <w:proofErr w:type="spellEnd"/>
      <w:r w:rsidRPr="004B5F6D">
        <w:rPr>
          <w:rFonts w:ascii="Times New Roman" w:hAnsi="Times New Roman" w:cs="Times New Roman"/>
          <w:sz w:val="24"/>
          <w:szCs w:val="24"/>
        </w:rPr>
        <w:t xml:space="preserve"> is always &gt;= 0</w:t>
      </w:r>
    </w:p>
    <w:p w14:paraId="33F8E3CD" w14:textId="37A8897A" w:rsidR="00761EE6" w:rsidRPr="004B5F6D" w:rsidRDefault="00761EE6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- A booking that fails due to insufficient seats returns HTTP 409 Conflict with a clear error message</w:t>
      </w:r>
    </w:p>
    <w:p w14:paraId="237BFE78" w14:textId="30A50A33" w:rsidR="00761EE6" w:rsidRDefault="00B22DC8" w:rsidP="004B5F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- </w:t>
      </w:r>
      <w:r w:rsidR="00761EE6" w:rsidRPr="004B5F6D">
        <w:rPr>
          <w:rFonts w:ascii="Times New Roman" w:hAnsi="Times New Roman" w:cs="Times New Roman"/>
          <w:sz w:val="24"/>
          <w:szCs w:val="24"/>
        </w:rPr>
        <w:t xml:space="preserve">The database never contains more passenger records for a trip than the trip's </w:t>
      </w:r>
      <w:proofErr w:type="spellStart"/>
      <w:r w:rsidR="00761EE6" w:rsidRPr="004B5F6D">
        <w:rPr>
          <w:rFonts w:ascii="Times New Roman" w:hAnsi="Times New Roman" w:cs="Times New Roman"/>
          <w:sz w:val="24"/>
          <w:szCs w:val="24"/>
        </w:rPr>
        <w:t>total_seats</w:t>
      </w:r>
      <w:proofErr w:type="spellEnd"/>
      <w:r w:rsidR="00761EE6" w:rsidRPr="004B5F6D">
        <w:rPr>
          <w:rFonts w:ascii="Times New Roman" w:hAnsi="Times New Roman" w:cs="Times New Roman"/>
          <w:sz w:val="24"/>
          <w:szCs w:val="24"/>
        </w:rPr>
        <w:t xml:space="preserve"> value</w:t>
      </w:r>
    </w:p>
    <w:p w14:paraId="2082E9D0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BDB019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9010D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EDF37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90DDE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72A2A1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0860D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D958C3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95B60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2430C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91E2C4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8ADDD6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D1F1F3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6AEDBD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2E97D7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3EA78" w14:textId="77777777" w:rsid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36D7AC" w14:textId="77777777" w:rsidR="004B5F6D" w:rsidRPr="004B5F6D" w:rsidRDefault="004B5F6D" w:rsidP="004B5F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7EF509" w14:textId="7CED9DE6" w:rsidR="007D796B" w:rsidRPr="004B5F6D" w:rsidRDefault="00E4465E" w:rsidP="004B5F6D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5. Application Specifications</w:t>
      </w:r>
      <w:r w:rsidR="00DA038D" w:rsidRPr="004B5F6D">
        <w:rPr>
          <w:rFonts w:ascii="Times New Roman" w:hAnsi="Times New Roman" w:cs="Times New Roman"/>
          <w:sz w:val="24"/>
          <w:szCs w:val="24"/>
        </w:rPr>
        <w:t xml:space="preserve"> (How the system is built technically)</w:t>
      </w:r>
    </w:p>
    <w:p w14:paraId="368B0F8B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a. Architecture</w:t>
      </w:r>
    </w:p>
    <w:p w14:paraId="390F16AD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follows a three-tier web architecture. The frontend is built entirely in HTML, CSS, and JavaScript. It communicates with a Spring Boot REST API backend, which in turn accesses a MySQL database through JDBC repositories.</w:t>
      </w:r>
    </w:p>
    <w:p w14:paraId="12E5C8D0" w14:textId="77777777" w:rsidR="004B5F6D" w:rsidRPr="004B5F6D" w:rsidRDefault="004B5F6D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4B5F6D" w:rsidRPr="004B5F6D" w14:paraId="5A9AF7AE" w14:textId="77777777" w:rsidTr="004B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4557E80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Layer</w:t>
            </w:r>
          </w:p>
        </w:tc>
        <w:tc>
          <w:tcPr>
            <w:tcW w:w="2500" w:type="dxa"/>
          </w:tcPr>
          <w:p w14:paraId="2EE2AB0D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4526" w:type="dxa"/>
          </w:tcPr>
          <w:p w14:paraId="48C8CE31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Responsibility</w:t>
            </w:r>
          </w:p>
        </w:tc>
      </w:tr>
      <w:tr w:rsidR="004B5F6D" w:rsidRPr="004B5F6D" w14:paraId="1BA555FF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61CABCD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2500" w:type="dxa"/>
          </w:tcPr>
          <w:p w14:paraId="14F785EE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HTML, CSS, JavaScript</w:t>
            </w:r>
          </w:p>
        </w:tc>
        <w:tc>
          <w:tcPr>
            <w:tcW w:w="4526" w:type="dxa"/>
          </w:tcPr>
          <w:p w14:paraId="76D9C69C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Role-specific pages served as static files by Spring Boot. Shared albus.css design system, shared api.js fetch helper, page-specific JS files.</w:t>
            </w:r>
          </w:p>
        </w:tc>
      </w:tr>
      <w:tr w:rsidR="004B5F6D" w:rsidRPr="004B5F6D" w14:paraId="7D4E6008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30E0CCE9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API / Business Logic</w:t>
            </w:r>
          </w:p>
        </w:tc>
        <w:tc>
          <w:tcPr>
            <w:tcW w:w="2500" w:type="dxa"/>
          </w:tcPr>
          <w:p w14:paraId="3B21E61B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Spring Boot 3.x (Java 23)</w:t>
            </w:r>
          </w:p>
        </w:tc>
        <w:tc>
          <w:tcPr>
            <w:tcW w:w="4526" w:type="dxa"/>
          </w:tcPr>
          <w:p w14:paraId="1E855D06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REST controllers expose JSON endpoints. Service classes enforce all business rules. </w:t>
            </w: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No SQL in this layer.</w:t>
            </w:r>
          </w:p>
        </w:tc>
      </w:tr>
      <w:tr w:rsidR="004B5F6D" w:rsidRPr="004B5F6D" w14:paraId="664D69D4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42C6FD3B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Data Access</w:t>
            </w:r>
          </w:p>
        </w:tc>
        <w:tc>
          <w:tcPr>
            <w:tcW w:w="2500" w:type="dxa"/>
          </w:tcPr>
          <w:p w14:paraId="66ED90AE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JDBC + MySQL</w:t>
            </w:r>
          </w:p>
        </w:tc>
        <w:tc>
          <w:tcPr>
            <w:tcW w:w="4526" w:type="dxa"/>
          </w:tcPr>
          <w:p w14:paraId="42D451A8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Repository classes handle all SQL using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PreparedStatement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. One repository per domain entity.</w:t>
            </w:r>
          </w:p>
        </w:tc>
      </w:tr>
    </w:tbl>
    <w:p w14:paraId="42E1D503" w14:textId="77777777" w:rsidR="004B5F6D" w:rsidRPr="004B5F6D" w:rsidRDefault="004B5F6D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CB5BC9D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Pages served by the application:</w:t>
      </w:r>
    </w:p>
    <w:p w14:paraId="1311BBCA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/index.html — Login page (all roles)</w:t>
      </w:r>
    </w:p>
    <w:p w14:paraId="2A5DE576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/register.html — Passenger self-registration</w:t>
      </w:r>
    </w:p>
    <w:p w14:paraId="6F38B8BB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/forgot-password.html — Password reset flow</w:t>
      </w:r>
    </w:p>
    <w:p w14:paraId="6E13C81B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/admin.html — System admin dashboard</w:t>
      </w:r>
    </w:p>
    <w:p w14:paraId="07F09C7D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/operator.html — Terminal operator dashboard</w:t>
      </w:r>
    </w:p>
    <w:p w14:paraId="34B01172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/driver.html — Driver dashboard</w:t>
      </w:r>
    </w:p>
    <w:p w14:paraId="619A186E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</w:rPr>
        <w:t>/passenger.html — Passenger dashboard</w:t>
      </w:r>
    </w:p>
    <w:p w14:paraId="25434837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b. Database Model</w:t>
      </w:r>
    </w:p>
    <w:p w14:paraId="7732AF32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The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busdb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database contains 8 tables. All foreign keys are enforced at the database level.</w:t>
      </w:r>
    </w:p>
    <w:p w14:paraId="6E77FA83" w14:textId="77777777" w:rsidR="004B5F6D" w:rsidRPr="004B5F6D" w:rsidRDefault="004B5F6D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069"/>
        <w:gridCol w:w="3148"/>
        <w:gridCol w:w="3809"/>
      </w:tblGrid>
      <w:tr w:rsidR="004B5F6D" w:rsidRPr="004B5F6D" w14:paraId="5955C131" w14:textId="77777777" w:rsidTr="004B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D25C6B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3200" w:type="dxa"/>
          </w:tcPr>
          <w:p w14:paraId="20302CD8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Key Columns</w:t>
            </w:r>
          </w:p>
        </w:tc>
        <w:tc>
          <w:tcPr>
            <w:tcW w:w="4026" w:type="dxa"/>
          </w:tcPr>
          <w:p w14:paraId="7335283E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Purpose</w:t>
            </w:r>
          </w:p>
        </w:tc>
      </w:tr>
      <w:tr w:rsidR="004B5F6D" w:rsidRPr="004B5F6D" w14:paraId="2FB5A269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E15994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terminals</w:t>
            </w:r>
          </w:p>
        </w:tc>
        <w:tc>
          <w:tcPr>
            <w:tcW w:w="3200" w:type="dxa"/>
          </w:tcPr>
          <w:p w14:paraId="6536685E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id, city, name, address</w:t>
            </w:r>
          </w:p>
        </w:tc>
        <w:tc>
          <w:tcPr>
            <w:tcW w:w="4026" w:type="dxa"/>
          </w:tcPr>
          <w:p w14:paraId="734EC3AC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The 8 Albanian bus terminals. Operators and drivers are linked to a terminal.</w:t>
            </w:r>
          </w:p>
        </w:tc>
      </w:tr>
      <w:tr w:rsidR="004B5F6D" w:rsidRPr="004B5F6D" w14:paraId="5C397C09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24529C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3200" w:type="dxa"/>
          </w:tcPr>
          <w:p w14:paraId="1A821AEB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full_name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email,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password_hash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role,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terminal_id</w:t>
            </w:r>
            <w:proofErr w:type="spellEnd"/>
          </w:p>
        </w:tc>
        <w:tc>
          <w:tcPr>
            <w:tcW w:w="4026" w:type="dxa"/>
          </w:tcPr>
          <w:p w14:paraId="0C4F6099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All users. role: admin | operator | driver | passenger.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terminal_id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 is NULL for admin and passengers.</w:t>
            </w:r>
          </w:p>
        </w:tc>
      </w:tr>
      <w:tr w:rsidR="004B5F6D" w:rsidRPr="004B5F6D" w14:paraId="637B574B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5856CA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routes</w:t>
            </w:r>
          </w:p>
        </w:tc>
        <w:tc>
          <w:tcPr>
            <w:tcW w:w="3200" w:type="dxa"/>
          </w:tcPr>
          <w:p w14:paraId="6C063DF9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origin_id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destination_id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distance_km</w:t>
            </w:r>
            <w:proofErr w:type="spellEnd"/>
          </w:p>
        </w:tc>
        <w:tc>
          <w:tcPr>
            <w:tcW w:w="4026" w:type="dxa"/>
          </w:tcPr>
          <w:p w14:paraId="46847B4F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Routes between terminals using FK references to the terminals table.</w:t>
            </w:r>
          </w:p>
        </w:tc>
      </w:tr>
      <w:tr w:rsidR="004B5F6D" w:rsidRPr="004B5F6D" w14:paraId="48A149C6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DD0D109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route_requests</w:t>
            </w:r>
            <w:proofErr w:type="spellEnd"/>
          </w:p>
        </w:tc>
        <w:tc>
          <w:tcPr>
            <w:tcW w:w="3200" w:type="dxa"/>
          </w:tcPr>
          <w:p w14:paraId="1EEFF241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route_id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lastRenderedPageBreak/>
              <w:t>requesting_operator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receiving_operator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, status, reason</w:t>
            </w:r>
          </w:p>
        </w:tc>
        <w:tc>
          <w:tcPr>
            <w:tcW w:w="4026" w:type="dxa"/>
          </w:tcPr>
          <w:p w14:paraId="762D72FD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lastRenderedPageBreak/>
              <w:t xml:space="preserve">Inter-terminal approval workflow. </w:t>
            </w: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lastRenderedPageBreak/>
              <w:t>status: pending | approved | rejected.</w:t>
            </w:r>
          </w:p>
        </w:tc>
      </w:tr>
      <w:tr w:rsidR="004B5F6D" w:rsidRPr="004B5F6D" w14:paraId="0F99DCA9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E980020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trips</w:t>
            </w:r>
          </w:p>
        </w:tc>
        <w:tc>
          <w:tcPr>
            <w:tcW w:w="3200" w:type="dxa"/>
          </w:tcPr>
          <w:p w14:paraId="5849CB9A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route_id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driver_id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origin_terminal_id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destination_terminal_id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departure_time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arrival_time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total_seats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available_seats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, price, status</w:t>
            </w:r>
          </w:p>
        </w:tc>
        <w:tc>
          <w:tcPr>
            <w:tcW w:w="4026" w:type="dxa"/>
          </w:tcPr>
          <w:p w14:paraId="2214B614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Individual journeys. status: scheduled → departed → arrived | cancelled.</w:t>
            </w:r>
          </w:p>
        </w:tc>
      </w:tr>
      <w:tr w:rsidR="004B5F6D" w:rsidRPr="004B5F6D" w14:paraId="2489EF7D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CB2E623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bookings</w:t>
            </w:r>
          </w:p>
        </w:tc>
        <w:tc>
          <w:tcPr>
            <w:tcW w:w="3200" w:type="dxa"/>
          </w:tcPr>
          <w:p w14:paraId="16337CAC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passenger_id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trip_id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payment_method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payment_status</w:t>
            </w:r>
            <w:proofErr w:type="spellEnd"/>
          </w:p>
        </w:tc>
        <w:tc>
          <w:tcPr>
            <w:tcW w:w="4026" w:type="dxa"/>
          </w:tcPr>
          <w:p w14:paraId="50428F8D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One booking record per passenger per trip.</w:t>
            </w:r>
          </w:p>
        </w:tc>
      </w:tr>
      <w:tr w:rsidR="004B5F6D" w:rsidRPr="004B5F6D" w14:paraId="3BA815D9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AB54B07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passengers_detail</w:t>
            </w:r>
            <w:proofErr w:type="spellEnd"/>
          </w:p>
        </w:tc>
        <w:tc>
          <w:tcPr>
            <w:tcW w:w="3200" w:type="dxa"/>
          </w:tcPr>
          <w:p w14:paraId="780C235B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booking_id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first_name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last_name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phone, age,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seat_number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discount_pct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final_price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special_needs</w:t>
            </w:r>
            <w:proofErr w:type="spellEnd"/>
          </w:p>
        </w:tc>
        <w:tc>
          <w:tcPr>
            <w:tcW w:w="4026" w:type="dxa"/>
          </w:tcPr>
          <w:p w14:paraId="04B555C5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Full passenger info per booking including auto-assigned seat and calculated discount.</w:t>
            </w:r>
          </w:p>
        </w:tc>
      </w:tr>
      <w:tr w:rsidR="004B5F6D" w:rsidRPr="004B5F6D" w14:paraId="52BCE204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5AF0E9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terminal_capacity</w:t>
            </w:r>
            <w:proofErr w:type="spellEnd"/>
          </w:p>
        </w:tc>
        <w:tc>
          <w:tcPr>
            <w:tcW w:w="3200" w:type="dxa"/>
          </w:tcPr>
          <w:p w14:paraId="4DD8F4A2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id,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terminal_id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max_buses_day</w:t>
            </w:r>
            <w:proofErr w:type="spellEnd"/>
          </w:p>
        </w:tc>
        <w:tc>
          <w:tcPr>
            <w:tcW w:w="4026" w:type="dxa"/>
          </w:tcPr>
          <w:p w14:paraId="172DCA76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Daily bus capacity limit per terminal, managed by the admin.</w:t>
            </w:r>
          </w:p>
        </w:tc>
      </w:tr>
    </w:tbl>
    <w:p w14:paraId="28B6DD46" w14:textId="1248EB04" w:rsidR="004B5F6D" w:rsidRDefault="004B5F6D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</w:p>
    <w:p w14:paraId="38D6917D" w14:textId="7FD10F67" w:rsidR="007D796B" w:rsidRDefault="004B5F6D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E4465E" w:rsidRPr="004B5F6D">
        <w:rPr>
          <w:rFonts w:ascii="Times New Roman" w:hAnsi="Times New Roman" w:cs="Times New Roman"/>
          <w:sz w:val="24"/>
          <w:szCs w:val="24"/>
        </w:rPr>
        <w:t>. Technologies Used</w:t>
      </w:r>
    </w:p>
    <w:p w14:paraId="1A3CFE9E" w14:textId="77777777" w:rsidR="004B5F6D" w:rsidRPr="004B5F6D" w:rsidRDefault="004B5F6D" w:rsidP="004B5F6D"/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4B5F6D" w:rsidRPr="004B5F6D" w14:paraId="5914BCAA" w14:textId="77777777" w:rsidTr="004B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691CA8A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Technology</w:t>
            </w:r>
          </w:p>
        </w:tc>
        <w:tc>
          <w:tcPr>
            <w:tcW w:w="1800" w:type="dxa"/>
          </w:tcPr>
          <w:p w14:paraId="02140D6B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4726" w:type="dxa"/>
          </w:tcPr>
          <w:p w14:paraId="565369F5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Reason for Selection</w:t>
            </w:r>
          </w:p>
        </w:tc>
      </w:tr>
      <w:tr w:rsidR="004B5F6D" w:rsidRPr="004B5F6D" w14:paraId="661768DE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0B969C61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1800" w:type="dxa"/>
          </w:tcPr>
          <w:p w14:paraId="2BF9E7D1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726" w:type="dxa"/>
          </w:tcPr>
          <w:p w14:paraId="2D3F07B5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Primary backend language. Strong typing, OOP, excellent library ecosystem.</w:t>
            </w:r>
          </w:p>
        </w:tc>
      </w:tr>
      <w:tr w:rsidR="004B5F6D" w:rsidRPr="004B5F6D" w14:paraId="7A697043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B1EFCBE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Spring Boot</w:t>
            </w:r>
          </w:p>
        </w:tc>
        <w:tc>
          <w:tcPr>
            <w:tcW w:w="1800" w:type="dxa"/>
          </w:tcPr>
          <w:p w14:paraId="5ED2D4AC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3.2.x</w:t>
            </w:r>
          </w:p>
        </w:tc>
        <w:tc>
          <w:tcPr>
            <w:tcW w:w="4726" w:type="dxa"/>
          </w:tcPr>
          <w:p w14:paraId="5935A78B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REST API framework. Auto-configures embedded Tomcat, dependency injection, and JSON serialisation with minimal boilerplate.</w:t>
            </w:r>
          </w:p>
        </w:tc>
      </w:tr>
      <w:tr w:rsidR="004B5F6D" w:rsidRPr="004B5F6D" w14:paraId="454946D2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3A04A257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HTML / CSS / JavaScript</w:t>
            </w:r>
          </w:p>
        </w:tc>
        <w:tc>
          <w:tcPr>
            <w:tcW w:w="1800" w:type="dxa"/>
          </w:tcPr>
          <w:p w14:paraId="5ED4C1F0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ES2022</w:t>
            </w:r>
          </w:p>
        </w:tc>
        <w:tc>
          <w:tcPr>
            <w:tcW w:w="4726" w:type="dxa"/>
          </w:tcPr>
          <w:p w14:paraId="23210854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Full web frontend. Vanilla JS with the </w:t>
            </w:r>
            <w:proofErr w:type="gram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fetch(</w:t>
            </w:r>
            <w:proofErr w:type="gram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) API for REST calls — no framework overhead, straightforward to read and maintain.</w:t>
            </w:r>
          </w:p>
        </w:tc>
      </w:tr>
      <w:tr w:rsidR="004B5F6D" w:rsidRPr="004B5F6D" w14:paraId="659D31A5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272ECAFF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MySQL / MariaDB</w:t>
            </w:r>
          </w:p>
        </w:tc>
        <w:tc>
          <w:tcPr>
            <w:tcW w:w="1800" w:type="dxa"/>
          </w:tcPr>
          <w:p w14:paraId="492E50E8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10.4+</w:t>
            </w:r>
          </w:p>
        </w:tc>
        <w:tc>
          <w:tcPr>
            <w:tcW w:w="4726" w:type="dxa"/>
          </w:tcPr>
          <w:p w14:paraId="10E2BDEF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Relational database chosen for reliability, foreign key support, and team familiarity.</w:t>
            </w:r>
          </w:p>
        </w:tc>
      </w:tr>
      <w:tr w:rsidR="004B5F6D" w:rsidRPr="004B5F6D" w14:paraId="5B71111D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5A866D24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JDBC</w:t>
            </w:r>
          </w:p>
        </w:tc>
        <w:tc>
          <w:tcPr>
            <w:tcW w:w="1800" w:type="dxa"/>
          </w:tcPr>
          <w:p w14:paraId="7215F4FD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4726" w:type="dxa"/>
          </w:tcPr>
          <w:p w14:paraId="4F6471DD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Direct database access via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PreparedStatement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 — lightweight, no ORM overhead.</w:t>
            </w:r>
          </w:p>
        </w:tc>
      </w:tr>
      <w:tr w:rsidR="004B5F6D" w:rsidRPr="004B5F6D" w14:paraId="192FF8DD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1BAA599B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jBCrypt</w:t>
            </w:r>
            <w:proofErr w:type="spellEnd"/>
          </w:p>
        </w:tc>
        <w:tc>
          <w:tcPr>
            <w:tcW w:w="1800" w:type="dxa"/>
          </w:tcPr>
          <w:p w14:paraId="713C6181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0.4</w:t>
            </w:r>
          </w:p>
        </w:tc>
        <w:tc>
          <w:tcPr>
            <w:tcW w:w="4726" w:type="dxa"/>
          </w:tcPr>
          <w:p w14:paraId="347575AB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BCrypt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 password hashing. Industry-standard algorithm for secure password storage.</w:t>
            </w:r>
          </w:p>
        </w:tc>
      </w:tr>
      <w:tr w:rsidR="004B5F6D" w:rsidRPr="004B5F6D" w14:paraId="2EA19D34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dxa"/>
          </w:tcPr>
          <w:p w14:paraId="606B04A9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Apache Maven</w:t>
            </w:r>
          </w:p>
        </w:tc>
        <w:tc>
          <w:tcPr>
            <w:tcW w:w="1800" w:type="dxa"/>
          </w:tcPr>
          <w:p w14:paraId="049EA116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3.x</w:t>
            </w:r>
          </w:p>
        </w:tc>
        <w:tc>
          <w:tcPr>
            <w:tcW w:w="4726" w:type="dxa"/>
          </w:tcPr>
          <w:p w14:paraId="54968CBA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Build and dependency management. Reproducible builds across all team members.</w:t>
            </w:r>
          </w:p>
        </w:tc>
      </w:tr>
    </w:tbl>
    <w:p w14:paraId="5CBF939A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lastRenderedPageBreak/>
        <w:t>d. User Interface Design</w:t>
      </w:r>
    </w:p>
    <w:p w14:paraId="66292473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uses a unified web design system shared across all pages via a single shared CSS file (albus.css) and a shared JavaScript API helper (api.js). The visual identity is derived from the brand logo and a four-colour palette:</w:t>
      </w:r>
    </w:p>
    <w:p w14:paraId="53683DFF" w14:textId="77777777" w:rsidR="004B5F6D" w:rsidRPr="004B5F6D" w:rsidRDefault="004B5F6D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tbl>
      <w:tblPr>
        <w:tblStyle w:val="GridTable4-Accent1"/>
        <w:tblW w:w="9026" w:type="dxa"/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4B5F6D" w:rsidRPr="004B5F6D" w14:paraId="7EC1AF0E" w14:textId="77777777" w:rsidTr="004B5F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11F40E4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Colour</w:t>
            </w:r>
            <w:proofErr w:type="spellEnd"/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 xml:space="preserve"> Name</w:t>
            </w:r>
          </w:p>
        </w:tc>
        <w:tc>
          <w:tcPr>
            <w:tcW w:w="2000" w:type="dxa"/>
          </w:tcPr>
          <w:p w14:paraId="07096231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Hex Code</w:t>
            </w:r>
          </w:p>
        </w:tc>
        <w:tc>
          <w:tcPr>
            <w:tcW w:w="5026" w:type="dxa"/>
          </w:tcPr>
          <w:p w14:paraId="0E08B2D8" w14:textId="77777777" w:rsidR="004B5F6D" w:rsidRPr="004B5F6D" w:rsidRDefault="004B5F6D" w:rsidP="004B5F6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color w:val="FFFFFF"/>
                <w:sz w:val="24"/>
                <w:szCs w:val="24"/>
              </w:rPr>
              <w:t>Usage</w:t>
            </w:r>
          </w:p>
        </w:tc>
      </w:tr>
      <w:tr w:rsidR="004B5F6D" w:rsidRPr="004B5F6D" w14:paraId="1ED93D96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67659AD4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Swiss Alps</w:t>
            </w:r>
          </w:p>
        </w:tc>
        <w:tc>
          <w:tcPr>
            <w:tcW w:w="2000" w:type="dxa"/>
          </w:tcPr>
          <w:p w14:paraId="3FF1A2D6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#E22424</w:t>
            </w:r>
          </w:p>
        </w:tc>
        <w:tc>
          <w:tcPr>
            <w:tcW w:w="5026" w:type="dxa"/>
          </w:tcPr>
          <w:p w14:paraId="3400D431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Primary buttons, error states, brand accent, active navigation items</w:t>
            </w:r>
          </w:p>
        </w:tc>
      </w:tr>
      <w:tr w:rsidR="004B5F6D" w:rsidRPr="004B5F6D" w14:paraId="595742B3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F1C588B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Sun Valley</w:t>
            </w:r>
          </w:p>
        </w:tc>
        <w:tc>
          <w:tcPr>
            <w:tcW w:w="2000" w:type="dxa"/>
          </w:tcPr>
          <w:p w14:paraId="4D7D970D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#F2D079</w:t>
            </w:r>
          </w:p>
        </w:tc>
        <w:tc>
          <w:tcPr>
            <w:tcW w:w="5026" w:type="dxa"/>
          </w:tcPr>
          <w:p w14:paraId="66189D4B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Badges, discount indicators, hero panel accents</w:t>
            </w:r>
          </w:p>
        </w:tc>
      </w:tr>
      <w:tr w:rsidR="004B5F6D" w:rsidRPr="004B5F6D" w14:paraId="32630723" w14:textId="77777777" w:rsidTr="004B5F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03A6C1EB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Summit</w:t>
            </w:r>
          </w:p>
        </w:tc>
        <w:tc>
          <w:tcPr>
            <w:tcW w:w="2000" w:type="dxa"/>
          </w:tcPr>
          <w:p w14:paraId="2F6A15A3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#4C5F6B</w:t>
            </w:r>
          </w:p>
        </w:tc>
        <w:tc>
          <w:tcPr>
            <w:tcW w:w="5026" w:type="dxa"/>
          </w:tcPr>
          <w:p w14:paraId="13CCC9B6" w14:textId="77777777" w:rsidR="004B5F6D" w:rsidRPr="004B5F6D" w:rsidRDefault="004B5F6D" w:rsidP="004B5F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Secondary text, muted labels, sidebar and </w:t>
            </w:r>
            <w:proofErr w:type="spellStart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topbar</w:t>
            </w:r>
            <w:proofErr w:type="spellEnd"/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 xml:space="preserve"> background</w:t>
            </w:r>
          </w:p>
        </w:tc>
      </w:tr>
      <w:tr w:rsidR="004B5F6D" w:rsidRPr="004B5F6D" w14:paraId="6A3538DB" w14:textId="77777777" w:rsidTr="004B5F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0" w:type="dxa"/>
          </w:tcPr>
          <w:p w14:paraId="1C159026" w14:textId="77777777" w:rsidR="004B5F6D" w:rsidRPr="004B5F6D" w:rsidRDefault="004B5F6D" w:rsidP="004B5F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Tundra</w:t>
            </w:r>
          </w:p>
        </w:tc>
        <w:tc>
          <w:tcPr>
            <w:tcW w:w="2000" w:type="dxa"/>
          </w:tcPr>
          <w:p w14:paraId="0247D1C2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</w:rPr>
              <w:t>#EFEBEA</w:t>
            </w:r>
          </w:p>
        </w:tc>
        <w:tc>
          <w:tcPr>
            <w:tcW w:w="5026" w:type="dxa"/>
          </w:tcPr>
          <w:p w14:paraId="1846ABB0" w14:textId="77777777" w:rsidR="004B5F6D" w:rsidRPr="004B5F6D" w:rsidRDefault="004B5F6D" w:rsidP="004B5F6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B5F6D">
              <w:rPr>
                <w:rFonts w:ascii="Times New Roman" w:eastAsia="Arial" w:hAnsi="Times New Roman" w:cs="Times New Roman"/>
                <w:sz w:val="24"/>
                <w:szCs w:val="24"/>
                <w:lang w:val="en-GB"/>
              </w:rPr>
              <w:t>Page background and content area fill</w:t>
            </w:r>
          </w:p>
        </w:tc>
      </w:tr>
    </w:tbl>
    <w:p w14:paraId="16D32A10" w14:textId="77777777" w:rsidR="004B5F6D" w:rsidRPr="004B5F6D" w:rsidRDefault="004B5F6D" w:rsidP="004B5F6D">
      <w:pPr>
        <w:spacing w:after="10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80BF58A" w14:textId="73E92DFB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Typography: Barlow Condensed (display headings, 700–800 weight) paired with DM Sans (body text, 400–600 weight), loaded from Google Fonts.</w:t>
      </w:r>
    </w:p>
    <w:p w14:paraId="34EA3960" w14:textId="5395F33D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All dashboard pages share a consistent layout: a fixed top navigation bar with the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ALBus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wordmark, role/terminal label, and logout button; a left sidebar with role-specific navigation items; and a scrollable main content area with card-based components and data tables.</w:t>
      </w:r>
    </w:p>
    <w:p w14:paraId="18A7DE29" w14:textId="77777777" w:rsidR="004B5F6D" w:rsidRDefault="004B5F6D" w:rsidP="004B5F6D">
      <w:pPr>
        <w:spacing w:after="120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The login page uses a split-panel design: a dark left panel with the Albania map silhouette and the Travel Smarter. Book Faster. headline, and a white right panel containing the sign-in form.</w:t>
      </w:r>
    </w:p>
    <w:p w14:paraId="58CC9811" w14:textId="77777777" w:rsidR="004B5F6D" w:rsidRPr="004B5F6D" w:rsidRDefault="004B5F6D" w:rsidP="004B5F6D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0341CB2" w14:textId="77777777" w:rsidR="007D796B" w:rsidRPr="004B5F6D" w:rsidRDefault="00E4465E" w:rsidP="004B5F6D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hAnsi="Times New Roman" w:cs="Times New Roman"/>
          <w:sz w:val="24"/>
          <w:szCs w:val="24"/>
        </w:rPr>
        <w:t>e. Security Measures</w:t>
      </w:r>
    </w:p>
    <w:p w14:paraId="12574D9D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Password hashing: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BCrypt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with cost factor 10 via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jBCrypt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. Plaintext passwords are never stored or logged anywhere in the system.</w:t>
      </w:r>
    </w:p>
    <w:p w14:paraId="3A494485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SQL injection prevention: All queries use </w:t>
      </w:r>
      <w:proofErr w:type="spellStart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PreparedStatement</w:t>
      </w:r>
      <w:proofErr w:type="spellEnd"/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 with parameterised inputs. No SQL is constructed by string concatenation anywhere in the codebase.</w:t>
      </w:r>
    </w:p>
    <w:p w14:paraId="27D67CE8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 xml:space="preserve">Role-based access control: Spring Boot endpoint-level checks verify the authenticated user's role before processing any request. </w:t>
      </w:r>
      <w:r w:rsidRPr="004B5F6D">
        <w:rPr>
          <w:rFonts w:ascii="Times New Roman" w:eastAsia="Arial" w:hAnsi="Times New Roman" w:cs="Times New Roman"/>
          <w:sz w:val="24"/>
          <w:szCs w:val="24"/>
        </w:rPr>
        <w:t>Each role can only access its own API endpoints.</w:t>
      </w:r>
    </w:p>
    <w:p w14:paraId="6A829AE8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Terminal isolation: Operator endpoints verify that the requested resource belongs to the authenticated operator's terminal before returning or modifying data.</w:t>
      </w:r>
    </w:p>
    <w:p w14:paraId="2F7DB330" w14:textId="77777777" w:rsidR="004B5F6D" w:rsidRPr="004B5F6D" w:rsidRDefault="004B5F6D" w:rsidP="004B5F6D">
      <w:pPr>
        <w:pStyle w:val="ListParagraph"/>
        <w:numPr>
          <w:ilvl w:val="0"/>
          <w:numId w:val="12"/>
        </w:numPr>
        <w:spacing w:after="8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Session management: HTTP sessions are invalidated on logout. Protected endpoints reject unauthenticated requests with HTTP 401.</w:t>
      </w:r>
    </w:p>
    <w:p w14:paraId="1FB41098" w14:textId="04500A6A" w:rsidR="00F65F73" w:rsidRDefault="004B5F6D" w:rsidP="004B5F6D">
      <w:pPr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4B5F6D">
        <w:rPr>
          <w:rFonts w:ascii="Times New Roman" w:eastAsia="Arial" w:hAnsi="Times New Roman" w:cs="Times New Roman"/>
          <w:sz w:val="24"/>
          <w:szCs w:val="24"/>
          <w:lang w:val="en-GB"/>
        </w:rPr>
        <w:t>Input validation: All API endpoints validate inputs server-side before any database operation, independent of frontend validation.</w:t>
      </w:r>
    </w:p>
    <w:p w14:paraId="06C919F3" w14:textId="77777777" w:rsidR="00BD7034" w:rsidRDefault="00BD7034" w:rsidP="00364A5A">
      <w:pPr>
        <w:jc w:val="both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</w:p>
    <w:p w14:paraId="0F539636" w14:textId="4F017A99" w:rsidR="00364A5A" w:rsidRPr="00364A5A" w:rsidRDefault="00364A5A" w:rsidP="00364A5A">
      <w:pPr>
        <w:jc w:val="both"/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364A5A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lastRenderedPageBreak/>
        <w:t>Changes from Phase I</w:t>
      </w:r>
    </w:p>
    <w:p w14:paraId="323E36F3" w14:textId="22979F95" w:rsidR="00364A5A" w:rsidRPr="00364A5A" w:rsidRDefault="00364A5A" w:rsidP="00364A5A">
      <w:pPr>
        <w:jc w:val="both"/>
        <w:rPr>
          <w:rFonts w:ascii="Times New Roman" w:hAnsi="Times New Roman" w:cs="Times New Roman"/>
          <w:sz w:val="24"/>
          <w:szCs w:val="24"/>
        </w:rPr>
      </w:pPr>
      <w:r w:rsidRPr="00364A5A">
        <w:rPr>
          <w:rFonts w:ascii="Times New Roman" w:hAnsi="Times New Roman" w:cs="Times New Roman"/>
          <w:sz w:val="24"/>
          <w:szCs w:val="24"/>
        </w:rPr>
        <w:t>During the transition from Phase I to Phase II, several refinements were made following the Agile development approach.</w:t>
      </w:r>
    </w:p>
    <w:p w14:paraId="74F69F64" w14:textId="2DD1E20F" w:rsidR="00364A5A" w:rsidRPr="00364A5A" w:rsidRDefault="00364A5A" w:rsidP="00364A5A">
      <w:pPr>
        <w:jc w:val="both"/>
        <w:rPr>
          <w:rFonts w:ascii="Times New Roman" w:hAnsi="Times New Roman" w:cs="Times New Roman"/>
          <w:sz w:val="24"/>
          <w:szCs w:val="24"/>
        </w:rPr>
      </w:pPr>
      <w:r w:rsidRPr="00364A5A">
        <w:rPr>
          <w:rFonts w:ascii="Times New Roman" w:hAnsi="Times New Roman" w:cs="Times New Roman"/>
          <w:sz w:val="24"/>
          <w:szCs w:val="24"/>
        </w:rPr>
        <w:t>Firstly, the frontend technology was changed from a JavaFX desktop application to a web-based solution using HTML, CSS, and JavaScript. This shift allowed for better scalability, easier integration with the Spring Boot backend, and improved accessibility across different devices.</w:t>
      </w:r>
    </w:p>
    <w:p w14:paraId="219AA58B" w14:textId="67DA2580" w:rsidR="00364A5A" w:rsidRPr="00364A5A" w:rsidRDefault="00364A5A" w:rsidP="00364A5A">
      <w:pPr>
        <w:jc w:val="both"/>
        <w:rPr>
          <w:rFonts w:ascii="Times New Roman" w:hAnsi="Times New Roman" w:cs="Times New Roman"/>
          <w:sz w:val="24"/>
          <w:szCs w:val="24"/>
        </w:rPr>
      </w:pPr>
      <w:r w:rsidRPr="00364A5A">
        <w:rPr>
          <w:rFonts w:ascii="Times New Roman" w:hAnsi="Times New Roman" w:cs="Times New Roman"/>
          <w:sz w:val="24"/>
          <w:szCs w:val="24"/>
        </w:rPr>
        <w:t>Secondly, a System Administrator role was introduced to handle platform-level responsibilities such as managing operator accounts, monitoring system-wide data, and maintaining overall system integrity. This role complements the existing operator, driver, and passenger roles without affecting their core functionalities.</w:t>
      </w:r>
    </w:p>
    <w:p w14:paraId="44587AC3" w14:textId="44CD88C8" w:rsidR="00364A5A" w:rsidRPr="004B5F6D" w:rsidRDefault="00364A5A" w:rsidP="00364A5A">
      <w:pPr>
        <w:jc w:val="both"/>
        <w:rPr>
          <w:rFonts w:ascii="Times New Roman" w:hAnsi="Times New Roman" w:cs="Times New Roman"/>
          <w:sz w:val="24"/>
          <w:szCs w:val="24"/>
        </w:rPr>
      </w:pPr>
      <w:r w:rsidRPr="00364A5A">
        <w:rPr>
          <w:rFonts w:ascii="Times New Roman" w:hAnsi="Times New Roman" w:cs="Times New Roman"/>
          <w:sz w:val="24"/>
          <w:szCs w:val="24"/>
        </w:rPr>
        <w:t>In addition, the team structure was refined to better align with the updated system architecture and responsibilities across backend, frontend, and testing components.</w:t>
      </w:r>
    </w:p>
    <w:sectPr w:rsidR="00364A5A" w:rsidRPr="004B5F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93FB" w14:textId="77777777" w:rsidR="005056CE" w:rsidRDefault="005056CE" w:rsidP="00364A5A">
      <w:pPr>
        <w:spacing w:after="0" w:line="240" w:lineRule="auto"/>
      </w:pPr>
      <w:r>
        <w:separator/>
      </w:r>
    </w:p>
  </w:endnote>
  <w:endnote w:type="continuationSeparator" w:id="0">
    <w:p w14:paraId="7B050082" w14:textId="77777777" w:rsidR="005056CE" w:rsidRDefault="005056CE" w:rsidP="00364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D9300" w14:textId="77777777" w:rsidR="005056CE" w:rsidRDefault="005056CE" w:rsidP="00364A5A">
      <w:pPr>
        <w:spacing w:after="0" w:line="240" w:lineRule="auto"/>
      </w:pPr>
      <w:r>
        <w:separator/>
      </w:r>
    </w:p>
  </w:footnote>
  <w:footnote w:type="continuationSeparator" w:id="0">
    <w:p w14:paraId="01C629C9" w14:textId="77777777" w:rsidR="005056CE" w:rsidRDefault="005056CE" w:rsidP="00364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50D90"/>
    <w:multiLevelType w:val="hybridMultilevel"/>
    <w:tmpl w:val="B356781E"/>
    <w:lvl w:ilvl="0" w:tplc="1B387F80">
      <w:start w:val="4"/>
      <w:numFmt w:val="bullet"/>
      <w:lvlText w:val="-"/>
      <w:lvlJc w:val="left"/>
      <w:pPr>
        <w:ind w:left="720" w:hanging="360"/>
      </w:pPr>
      <w:rPr>
        <w:rFonts w:ascii="Segoe UI Symbol" w:eastAsiaTheme="minorEastAsia" w:hAnsi="Segoe UI Symbol" w:cs="Segoe UI 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32021"/>
    <w:multiLevelType w:val="hybridMultilevel"/>
    <w:tmpl w:val="861C5992"/>
    <w:lvl w:ilvl="0" w:tplc="C38A1ED2">
      <w:start w:val="1"/>
      <w:numFmt w:val="bullet"/>
      <w:lvlText w:val="•"/>
      <w:lvlJc w:val="left"/>
      <w:pPr>
        <w:ind w:left="720" w:hanging="360"/>
      </w:pPr>
    </w:lvl>
    <w:lvl w:ilvl="1" w:tplc="A0E4DC8C">
      <w:numFmt w:val="decimal"/>
      <w:lvlText w:val=""/>
      <w:lvlJc w:val="left"/>
    </w:lvl>
    <w:lvl w:ilvl="2" w:tplc="79BC898C">
      <w:numFmt w:val="decimal"/>
      <w:lvlText w:val=""/>
      <w:lvlJc w:val="left"/>
    </w:lvl>
    <w:lvl w:ilvl="3" w:tplc="58F88F8E">
      <w:numFmt w:val="decimal"/>
      <w:lvlText w:val=""/>
      <w:lvlJc w:val="left"/>
    </w:lvl>
    <w:lvl w:ilvl="4" w:tplc="B9DCA176">
      <w:numFmt w:val="decimal"/>
      <w:lvlText w:val=""/>
      <w:lvlJc w:val="left"/>
    </w:lvl>
    <w:lvl w:ilvl="5" w:tplc="CE38BEEE">
      <w:numFmt w:val="decimal"/>
      <w:lvlText w:val=""/>
      <w:lvlJc w:val="left"/>
    </w:lvl>
    <w:lvl w:ilvl="6" w:tplc="398071AE">
      <w:numFmt w:val="decimal"/>
      <w:lvlText w:val=""/>
      <w:lvlJc w:val="left"/>
    </w:lvl>
    <w:lvl w:ilvl="7" w:tplc="96C4500A">
      <w:numFmt w:val="decimal"/>
      <w:lvlText w:val=""/>
      <w:lvlJc w:val="left"/>
    </w:lvl>
    <w:lvl w:ilvl="8" w:tplc="0B90E86E">
      <w:numFmt w:val="decimal"/>
      <w:lvlText w:val=""/>
      <w:lvlJc w:val="left"/>
    </w:lvl>
  </w:abstractNum>
  <w:abstractNum w:abstractNumId="11" w15:restartNumberingAfterBreak="0">
    <w:nsid w:val="3A47729F"/>
    <w:multiLevelType w:val="multilevel"/>
    <w:tmpl w:val="0F5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B2D86"/>
    <w:multiLevelType w:val="multilevel"/>
    <w:tmpl w:val="4E8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B2A92"/>
    <w:multiLevelType w:val="hybridMultilevel"/>
    <w:tmpl w:val="BB16D478"/>
    <w:lvl w:ilvl="0" w:tplc="ABAECBE8">
      <w:start w:val="1"/>
      <w:numFmt w:val="decimal"/>
      <w:lvlText w:val="%1."/>
      <w:lvlJc w:val="left"/>
      <w:pPr>
        <w:ind w:left="720" w:hanging="360"/>
      </w:pPr>
    </w:lvl>
    <w:lvl w:ilvl="1" w:tplc="0756D3FA">
      <w:numFmt w:val="decimal"/>
      <w:lvlText w:val=""/>
      <w:lvlJc w:val="left"/>
    </w:lvl>
    <w:lvl w:ilvl="2" w:tplc="9BA6BA3C">
      <w:numFmt w:val="decimal"/>
      <w:lvlText w:val=""/>
      <w:lvlJc w:val="left"/>
    </w:lvl>
    <w:lvl w:ilvl="3" w:tplc="36688E4E">
      <w:numFmt w:val="decimal"/>
      <w:lvlText w:val=""/>
      <w:lvlJc w:val="left"/>
    </w:lvl>
    <w:lvl w:ilvl="4" w:tplc="AB3A5098">
      <w:numFmt w:val="decimal"/>
      <w:lvlText w:val=""/>
      <w:lvlJc w:val="left"/>
    </w:lvl>
    <w:lvl w:ilvl="5" w:tplc="39A4A7AC">
      <w:numFmt w:val="decimal"/>
      <w:lvlText w:val=""/>
      <w:lvlJc w:val="left"/>
    </w:lvl>
    <w:lvl w:ilvl="6" w:tplc="1A381E9A">
      <w:numFmt w:val="decimal"/>
      <w:lvlText w:val=""/>
      <w:lvlJc w:val="left"/>
    </w:lvl>
    <w:lvl w:ilvl="7" w:tplc="6D6C5FB0">
      <w:numFmt w:val="decimal"/>
      <w:lvlText w:val=""/>
      <w:lvlJc w:val="left"/>
    </w:lvl>
    <w:lvl w:ilvl="8" w:tplc="5C72DB7A">
      <w:numFmt w:val="decimal"/>
      <w:lvlText w:val=""/>
      <w:lvlJc w:val="left"/>
    </w:lvl>
  </w:abstractNum>
  <w:abstractNum w:abstractNumId="14" w15:restartNumberingAfterBreak="0">
    <w:nsid w:val="7DC5545F"/>
    <w:multiLevelType w:val="hybridMultilevel"/>
    <w:tmpl w:val="BB16D4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48570593">
    <w:abstractNumId w:val="8"/>
  </w:num>
  <w:num w:numId="2" w16cid:durableId="1876381700">
    <w:abstractNumId w:val="6"/>
  </w:num>
  <w:num w:numId="3" w16cid:durableId="1834029332">
    <w:abstractNumId w:val="5"/>
  </w:num>
  <w:num w:numId="4" w16cid:durableId="1446778505">
    <w:abstractNumId w:val="4"/>
  </w:num>
  <w:num w:numId="5" w16cid:durableId="1704593523">
    <w:abstractNumId w:val="7"/>
  </w:num>
  <w:num w:numId="6" w16cid:durableId="1659578647">
    <w:abstractNumId w:val="3"/>
  </w:num>
  <w:num w:numId="7" w16cid:durableId="1651134315">
    <w:abstractNumId w:val="2"/>
  </w:num>
  <w:num w:numId="8" w16cid:durableId="1110584221">
    <w:abstractNumId w:val="1"/>
  </w:num>
  <w:num w:numId="9" w16cid:durableId="1495758137">
    <w:abstractNumId w:val="0"/>
  </w:num>
  <w:num w:numId="10" w16cid:durableId="1159275396">
    <w:abstractNumId w:val="11"/>
  </w:num>
  <w:num w:numId="11" w16cid:durableId="1632445741">
    <w:abstractNumId w:val="12"/>
  </w:num>
  <w:num w:numId="12" w16cid:durableId="108815960">
    <w:abstractNumId w:val="10"/>
    <w:lvlOverride w:ilvl="0">
      <w:startOverride w:val="1"/>
    </w:lvlOverride>
  </w:num>
  <w:num w:numId="13" w16cid:durableId="1316492428">
    <w:abstractNumId w:val="13"/>
    <w:lvlOverride w:ilvl="0">
      <w:startOverride w:val="1"/>
    </w:lvlOverride>
  </w:num>
  <w:num w:numId="14" w16cid:durableId="764228150">
    <w:abstractNumId w:val="13"/>
  </w:num>
  <w:num w:numId="15" w16cid:durableId="218058720">
    <w:abstractNumId w:val="14"/>
  </w:num>
  <w:num w:numId="16" w16cid:durableId="642975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C6"/>
    <w:rsid w:val="0015074B"/>
    <w:rsid w:val="001F2BF0"/>
    <w:rsid w:val="0029639D"/>
    <w:rsid w:val="00326F90"/>
    <w:rsid w:val="00364A5A"/>
    <w:rsid w:val="004B5F6D"/>
    <w:rsid w:val="005056CE"/>
    <w:rsid w:val="006A3897"/>
    <w:rsid w:val="006B3CC7"/>
    <w:rsid w:val="006F5967"/>
    <w:rsid w:val="00761EE6"/>
    <w:rsid w:val="00796F28"/>
    <w:rsid w:val="007D796B"/>
    <w:rsid w:val="00946A90"/>
    <w:rsid w:val="00970ECB"/>
    <w:rsid w:val="00AA1D8D"/>
    <w:rsid w:val="00AA4AAB"/>
    <w:rsid w:val="00AB7B18"/>
    <w:rsid w:val="00B22DC8"/>
    <w:rsid w:val="00B24B84"/>
    <w:rsid w:val="00B47730"/>
    <w:rsid w:val="00BD7034"/>
    <w:rsid w:val="00CB0664"/>
    <w:rsid w:val="00DA038D"/>
    <w:rsid w:val="00E4465E"/>
    <w:rsid w:val="00EB4229"/>
    <w:rsid w:val="00F65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2A2C2"/>
  <w14:defaultImageDpi w14:val="300"/>
  <w15:docId w15:val="{EE89948F-9914-46CB-A8B2-445081C1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70ECB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1F2B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1F2BF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3042</Words>
  <Characters>19165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 Sadiku</cp:lastModifiedBy>
  <cp:revision>10</cp:revision>
  <dcterms:created xsi:type="dcterms:W3CDTF">2026-03-18T20:39:00Z</dcterms:created>
  <dcterms:modified xsi:type="dcterms:W3CDTF">2026-04-12T18:24:00Z</dcterms:modified>
  <cp:category/>
</cp:coreProperties>
</file>